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Git &amp; GitHub – Visual Guide</w:t>
      </w:r>
    </w:p>
    <w:p/>
    <w:p>
      <w:r>
        <w:t>1. Introduction to Git</w:t>
      </w:r>
    </w:p>
    <w:p>
      <w:r>
        <w:t>Git is a Distributed Version Control System (DVCS) used to track changes in code. It allows developers to track file history, collaborate with teams, revert to older versions, and manage large projects.</w:t>
      </w:r>
    </w:p>
    <w:p/>
    <w:p>
      <w:r>
        <w:t>Simple Definition:</w:t>
      </w:r>
    </w:p>
    <w:p>
      <w:r>
        <w:t>Git is a tool that keeps a history of your project so you can track and manage code changes.</w:t>
      </w:r>
    </w:p>
    <w:p/>
    <w:p>
      <w:r>
        <w:t>Example History:</w:t>
      </w:r>
    </w:p>
    <w:p>
      <w:r>
        <w:t>Version 1 → Initial project</w:t>
      </w:r>
    </w:p>
    <w:p>
      <w:r>
        <w:t>Version 2 → Added login page</w:t>
      </w:r>
    </w:p>
    <w:p>
      <w:r>
        <w:t>Version 3 → Fixed login bug</w:t>
      </w:r>
    </w:p>
    <w:p>
      <w:r>
        <w:t>Version 4 → Added dashboard</w:t>
      </w:r>
    </w:p>
    <w:p/>
    <w:p>
      <w:r>
        <w:t>2. What is GitHub?</w:t>
      </w:r>
    </w:p>
    <w:p>
      <w:r>
        <w:t>GitHub is a cloud platform that hosts Git repositories online.</w:t>
      </w:r>
    </w:p>
    <w:p/>
    <w:p>
      <w:r>
        <w:t>Git → works on your computer</w:t>
      </w:r>
    </w:p>
    <w:p>
      <w:r>
        <w:t>GitHub → stores repositories on the internet</w:t>
      </w:r>
    </w:p>
    <w:p/>
    <w:p>
      <w:r>
        <w:t>Git vs GitHub Analogy:</w:t>
      </w:r>
    </w:p>
    <w:p>
      <w:r>
        <w:t>Git = Microsoft Word</w:t>
      </w:r>
    </w:p>
    <w:p>
      <w:r>
        <w:t>GitHub = Google Drive</w:t>
      </w:r>
    </w:p>
    <w:p/>
    <w:p>
      <w:r>
        <w:t>Developers use GitHub to collaborate, share projects, review code, and manage issues.</w:t>
      </w:r>
    </w:p>
    <w:p/>
    <w:p>
      <w:r>
        <w:t>3. Git Architecture</w:t>
      </w:r>
    </w:p>
    <w:p>
      <w:r>
        <w:t>Git works with four main areas:</w:t>
      </w:r>
    </w:p>
    <w:p/>
    <w:p>
      <w:r>
        <w:t>Working Directory → Staging Area → Local Repository → Remote Repository</w:t>
      </w:r>
    </w:p>
    <w:p/>
    <w:p>
      <w:r>
        <w:t>Working Directory:</w:t>
      </w:r>
    </w:p>
    <w:p>
      <w:r>
        <w:t>The project folder where developers create or modify files.</w:t>
      </w:r>
    </w:p>
    <w:p/>
    <w:p>
      <w:r>
        <w:t>Staging Area:</w:t>
      </w:r>
    </w:p>
    <w:p>
      <w:r>
        <w:t>Temporary area where files are prepared before committing.</w:t>
      </w:r>
    </w:p>
    <w:p>
      <w:r>
        <w:t>Command: git add .</w:t>
      </w:r>
    </w:p>
    <w:p/>
    <w:p>
      <w:r>
        <w:t>Local Repository:</w:t>
      </w:r>
    </w:p>
    <w:p>
      <w:r>
        <w:t>Stores committed versions on your computer.</w:t>
      </w:r>
    </w:p>
    <w:p>
      <w:r>
        <w:t>Command: git commit -m "message"</w:t>
      </w:r>
    </w:p>
    <w:p/>
    <w:p>
      <w:r>
        <w:t>Remote Repository:</w:t>
      </w:r>
    </w:p>
    <w:p>
      <w:r>
        <w:t>Online repository stored on GitHub.</w:t>
      </w:r>
    </w:p>
    <w:p>
      <w:r>
        <w:t>Command: git push origin main</w:t>
      </w:r>
    </w:p>
    <w:p/>
    <w:p>
      <w:r>
        <w:t>4. Git Workflow</w:t>
      </w:r>
    </w:p>
    <w:p>
      <w:r>
        <w:t>Typical developer workflow:</w:t>
      </w:r>
    </w:p>
    <w:p/>
    <w:p>
      <w:r>
        <w:t>Write Code</w:t>
      </w:r>
    </w:p>
    <w:p>
      <w:r>
        <w:t>↓</w:t>
      </w:r>
    </w:p>
    <w:p>
      <w:r>
        <w:t>git add</w:t>
      </w:r>
    </w:p>
    <w:p>
      <w:r>
        <w:t>↓</w:t>
      </w:r>
    </w:p>
    <w:p>
      <w:r>
        <w:t>git commit</w:t>
      </w:r>
    </w:p>
    <w:p>
      <w:r>
        <w:t>↓</w:t>
      </w:r>
    </w:p>
    <w:p>
      <w:r>
        <w:t>git push</w:t>
      </w:r>
    </w:p>
    <w:p/>
    <w:p>
      <w:r>
        <w:t>Example:</w:t>
      </w:r>
    </w:p>
    <w:p>
      <w:r>
        <w:t>git status</w:t>
      </w:r>
    </w:p>
    <w:p>
      <w:r>
        <w:t>git add .</w:t>
      </w:r>
    </w:p>
    <w:p>
      <w:r>
        <w:t>git commit -m "Added login page"</w:t>
      </w:r>
    </w:p>
    <w:p>
      <w:r>
        <w:t>git push origin main</w:t>
      </w:r>
    </w:p>
    <w:p/>
    <w:p>
      <w:r>
        <w:t>5. Important Git Commands</w:t>
      </w:r>
    </w:p>
    <w:p>
      <w:r>
        <w:t>git init – Initialize repository</w:t>
      </w:r>
    </w:p>
    <w:p>
      <w:r>
        <w:t>git clone – Download repository</w:t>
      </w:r>
    </w:p>
    <w:p>
      <w:r>
        <w:t>git status – Check repository status</w:t>
      </w:r>
    </w:p>
    <w:p>
      <w:r>
        <w:t>git add – Add files to staging area</w:t>
      </w:r>
    </w:p>
    <w:p>
      <w:r>
        <w:t>git commit – Save changes</w:t>
      </w:r>
    </w:p>
    <w:p>
      <w:r>
        <w:t>git push – Upload changes</w:t>
      </w:r>
    </w:p>
    <w:p>
      <w:r>
        <w:t>git pull – Download latest updates</w:t>
      </w:r>
    </w:p>
    <w:p>
      <w:r>
        <w:t>git branch – List branches</w:t>
      </w:r>
    </w:p>
    <w:p>
      <w:r>
        <w:t>git checkout – Switch branch</w:t>
      </w:r>
    </w:p>
    <w:p>
      <w:r>
        <w:t>git merge – Merge branches</w:t>
      </w:r>
    </w:p>
    <w:p/>
    <w:p>
      <w:r>
        <w:t>6. Git Branching</w:t>
      </w:r>
    </w:p>
    <w:p>
      <w:r>
        <w:t>A branch allows developers to work on features without affecting the main project.</w:t>
      </w:r>
    </w:p>
    <w:p/>
    <w:p>
      <w:r>
        <w:t>Default branch: main</w:t>
      </w:r>
    </w:p>
    <w:p/>
    <w:p>
      <w:r>
        <w:t>Example structure:</w:t>
      </w:r>
    </w:p>
    <w:p>
      <w:r>
        <w:t>main</w:t>
      </w:r>
    </w:p>
    <w:p>
      <w:r>
        <w:t xml:space="preserve"> ├── login-feature</w:t>
      </w:r>
    </w:p>
    <w:p>
      <w:r>
        <w:t xml:space="preserve"> ├── payment-feature</w:t>
      </w:r>
    </w:p>
    <w:p>
      <w:r>
        <w:t xml:space="preserve"> └── dashboard-feature</w:t>
      </w:r>
    </w:p>
    <w:p/>
    <w:p>
      <w:r>
        <w:t>Create branch:</w:t>
      </w:r>
    </w:p>
    <w:p>
      <w:r>
        <w:t>git branch login-feature</w:t>
      </w:r>
    </w:p>
    <w:p/>
    <w:p>
      <w:r>
        <w:t>Switch branch:</w:t>
      </w:r>
    </w:p>
    <w:p>
      <w:r>
        <w:t>git checkout login-feature</w:t>
      </w:r>
    </w:p>
    <w:p/>
    <w:p>
      <w:r>
        <w:t>Create and switch:</w:t>
      </w:r>
    </w:p>
    <w:p>
      <w:r>
        <w:t>git checkout -b login-feature</w:t>
      </w:r>
    </w:p>
    <w:p/>
    <w:p>
      <w:r>
        <w:t>Merge branch:</w:t>
      </w:r>
    </w:p>
    <w:p>
      <w:r>
        <w:t>git checkout main</w:t>
      </w:r>
    </w:p>
    <w:p>
      <w:r>
        <w:t>git merge login-feature</w:t>
      </w:r>
    </w:p>
    <w:p/>
    <w:p>
      <w:r>
        <w:t>7. Git Collaboration Workflow</w:t>
      </w:r>
    </w:p>
    <w:p>
      <w:r>
        <w:t>Typical team workflow:</w:t>
      </w:r>
    </w:p>
    <w:p/>
    <w:p>
      <w:r>
        <w:t>Clone repository</w:t>
      </w:r>
    </w:p>
    <w:p>
      <w:r>
        <w:t>Create branch</w:t>
      </w:r>
    </w:p>
    <w:p>
      <w:r>
        <w:t>Write code</w:t>
      </w:r>
    </w:p>
    <w:p>
      <w:r>
        <w:t>Commit changes</w:t>
      </w:r>
    </w:p>
    <w:p>
      <w:r>
        <w:t>Push branch</w:t>
      </w:r>
    </w:p>
    <w:p>
      <w:r>
        <w:t>Create Pull Request</w:t>
      </w:r>
    </w:p>
    <w:p>
      <w:r>
        <w:t>Code Review</w:t>
      </w:r>
    </w:p>
    <w:p>
      <w:r>
        <w:t>Merge to main</w:t>
      </w:r>
    </w:p>
    <w:p/>
    <w:p>
      <w:r>
        <w:t>8. Pull Requests</w:t>
      </w:r>
    </w:p>
    <w:p>
      <w:r>
        <w:t>A Pull Request (PR) is a request to merge changes into the main branch.</w:t>
      </w:r>
    </w:p>
    <w:p/>
    <w:p>
      <w:r>
        <w:t>Feature Branch → Pull Request → Code Review → Merge into main</w:t>
      </w:r>
    </w:p>
    <w:p/>
    <w:p>
      <w:r>
        <w:t>Benefits:</w:t>
      </w:r>
    </w:p>
    <w:p>
      <w:r>
        <w:t>Code review</w:t>
      </w:r>
    </w:p>
    <w:p>
      <w:r>
        <w:t>Bug detection</w:t>
      </w:r>
    </w:p>
    <w:p>
      <w:r>
        <w:t>Maintains code quality</w:t>
      </w:r>
    </w:p>
    <w:p/>
    <w:p>
      <w:r>
        <w:t>9. Merge Conflicts</w:t>
      </w:r>
    </w:p>
    <w:p>
      <w:r>
        <w:t>A merge conflict occurs when two developers modify the same part of a file.</w:t>
      </w:r>
    </w:p>
    <w:p/>
    <w:p>
      <w:r>
        <w:t>Example conflict:</w:t>
      </w:r>
    </w:p>
    <w:p>
      <w:r>
        <w:t>&lt;&lt;&lt;&lt;&lt;&lt;&lt; HEAD</w:t>
      </w:r>
    </w:p>
    <w:p>
      <w:r>
        <w:t>console.log("Login Successful");</w:t>
      </w:r>
    </w:p>
    <w:p>
      <w:r>
        <w:t>=======</w:t>
      </w:r>
    </w:p>
    <w:p>
      <w:r>
        <w:t>console.log("User Logged In");</w:t>
      </w:r>
    </w:p>
    <w:p>
      <w:r>
        <w:t>&gt;&gt;&gt;&gt;&gt;&gt;&gt; login-feature</w:t>
      </w:r>
    </w:p>
    <w:p/>
    <w:p>
      <w:r>
        <w:t>Resolve conflict by editing the file and committing again.</w:t>
      </w:r>
    </w:p>
    <w:p/>
    <w:p>
      <w:r>
        <w:t>10. Git Internals</w:t>
      </w:r>
    </w:p>
    <w:p>
      <w:r>
        <w:t>Git stores snapshots of the project rather than just differences.</w:t>
      </w:r>
    </w:p>
    <w:p/>
    <w:p>
      <w:r>
        <w:t>Commit structure:</w:t>
      </w:r>
    </w:p>
    <w:p>
      <w:r>
        <w:t>Commit</w:t>
      </w:r>
    </w:p>
    <w:p>
      <w:r>
        <w:t xml:space="preserve"> ├ Commit ID</w:t>
      </w:r>
    </w:p>
    <w:p>
      <w:r>
        <w:t xml:space="preserve"> ├ Author</w:t>
      </w:r>
    </w:p>
    <w:p>
      <w:r>
        <w:t xml:space="preserve"> ├ Timestamp</w:t>
      </w:r>
    </w:p>
    <w:p>
      <w:r>
        <w:t xml:space="preserve"> ├ Message</w:t>
      </w:r>
    </w:p>
    <w:p>
      <w:r>
        <w:t xml:space="preserve"> └ Snapshot of files</w:t>
      </w:r>
    </w:p>
    <w:p/>
    <w:p>
      <w:r>
        <w:t>Example commit chain:</w:t>
      </w:r>
    </w:p>
    <w:p>
      <w:r>
        <w:t>Commit1 → Commit2 → Commit3 → Commit4</w:t>
      </w:r>
    </w:p>
    <w:p/>
    <w:p>
      <w:r>
        <w:t>11. Git Tools Comparison</w:t>
      </w:r>
    </w:p>
    <w:p>
      <w:r>
        <w:t>Git – Version control tool</w:t>
      </w:r>
    </w:p>
    <w:p>
      <w:r>
        <w:t>GitHub – Repository hosting platform</w:t>
      </w:r>
    </w:p>
    <w:p>
      <w:r>
        <w:t>GitLab – DevOps platform with CI/CD</w:t>
      </w:r>
    </w:p>
    <w:p>
      <w:r>
        <w:t>Bitbucket – Git hosting integrated with Atlassian tools</w:t>
      </w:r>
    </w:p>
    <w:p/>
    <w:p>
      <w:r>
        <w:t>12. Common Git Interview Questions</w:t>
      </w:r>
    </w:p>
    <w:p/>
    <w:p>
      <w:r>
        <w:t>What is Git?</w:t>
      </w:r>
    </w:p>
    <w:p>
      <w:r>
        <w:t>A distributed version control system for tracking changes in code.</w:t>
      </w:r>
    </w:p>
    <w:p/>
    <w:p>
      <w:r>
        <w:t>What is a repository?</w:t>
      </w:r>
    </w:p>
    <w:p>
      <w:r>
        <w:t>A storage location where project files and history are kept.</w:t>
      </w:r>
    </w:p>
    <w:p/>
    <w:p>
      <w:r>
        <w:t>What is a commit?</w:t>
      </w:r>
    </w:p>
    <w:p>
      <w:r>
        <w:t>A snapshot of project changes.</w:t>
      </w:r>
    </w:p>
    <w:p/>
    <w:p>
      <w:r>
        <w:t>What is a branch?</w:t>
      </w:r>
    </w:p>
    <w:p>
      <w:r>
        <w:t>An independent line of development.</w:t>
      </w:r>
    </w:p>
    <w:p/>
    <w:p>
      <w:r>
        <w:t>What is git clone?</w:t>
      </w:r>
    </w:p>
    <w:p>
      <w:r>
        <w:t>Downloads a repository to the local machine.</w:t>
      </w:r>
    </w:p>
    <w:p/>
    <w:p>
      <w:r>
        <w:t>What is git pull?</w:t>
      </w:r>
    </w:p>
    <w:p>
      <w:r>
        <w:t>Fetches and merges updates from remote repository.</w:t>
      </w:r>
    </w:p>
    <w:p/>
    <w:p>
      <w:r>
        <w:t>What is git push?</w:t>
      </w:r>
    </w:p>
    <w:p>
      <w:r>
        <w:t>Uploads local commits to remote repository.</w:t>
      </w:r>
    </w:p>
    <w:p/>
    <w:p>
      <w:r>
        <w:t>Final Summary:</w:t>
      </w:r>
    </w:p>
    <w:p>
      <w:r>
        <w:t>Git helps developers track code history, collaborate with teams, manage versions, and experiment safely using branches.</w:t>
      </w:r>
    </w:p>
    <w:p>
      <w:r>
        <w:t>GitHub helps host repositories, manage projects, and review code.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